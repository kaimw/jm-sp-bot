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积木易搭丨毛凯(00:00:36): 留着吧。您说等一下。安全共享屏幕吧！</w:t>
      </w:r>
    </w:p>
    <w:p>
      <w:r>
        <w:t>积木易搭丨毛凯(00:01:13): 先进来，先进来，你们都进来，奇怪。听到吗？你们那边？</w:t>
      </w:r>
    </w:p>
    <w:p>
      <w:r>
        <w:t>单涛(00:01:37): 听得到。</w:t>
      </w:r>
    </w:p>
    <w:p>
      <w:r>
        <w:t>高明玉(00:01:39): 能听到。</w:t>
      </w:r>
    </w:p>
    <w:p>
      <w:r>
        <w:t>积木易搭丨毛凯(00:01:39): Ok 那你没进吗？</w:t>
      </w:r>
    </w:p>
    <w:p>
      <w:r>
        <w:t>积木易搭丨毛凯(00:02:05): 单涛。</w:t>
      </w:r>
    </w:p>
    <w:p>
      <w:r>
        <w:t>高明玉(00:02:08): 我能听到。</w:t>
      </w:r>
    </w:p>
    <w:p>
      <w:r>
        <w:t>积木易搭丨毛凯(00:02:10): 现在是这样，因为我们最近也在搭这个系统，搭系统，我现在以后邮件下单这个东西这个流程全部给它取消掉就走，我们内部的商务部的这一套管理系统，你现在以后比如说销售他签了一个合同？他找法务，把合同出来之后或者收了款之后，把这些资料上传到系统，这个系统里面自动就往下推订单，订单就到了仓库那边去，仓库那边没有货，他就给生产下，是有货，他就直接发了。把系统搭起来，这个系统它是要拉哪几个系统数据，一个是物流系统的数据，他跟踪这个货是不是刷完了，用户收到没有？就拉外卖系统的。第二个他要拉金蝶的数据，集金蝶的数据，要看客户的款是否回来了，发票是不是在里面，第三个他还要拉，crm 系统的数据，因为 crm 系统是销售上传这个销售的，记录的地方，就把这三个系统都拉通，最后汇总到这个系统是我们内部的整个的一个审核系统。</w:t>
      </w:r>
    </w:p>
    <w:p>
      <w:r>
        <w:t>单涛(00:03:17): 丁丁丁总是这样的，就是我们的一个现在的现状和我们希望做成成样的一个系统。我大概的描述一下，我们现在的一个做法，现在是有三个系统，一个是 crm 的系统，一个是我们 oms 的订单管理系统，</w:t>
      </w:r>
    </w:p>
    <w:p>
      <w:r>
        <w:t>单涛(00:03:33): 还有是财务的 erp 系统，</w:t>
      </w:r>
    </w:p>
    <w:p>
      <w:r>
        <w:t>单涛(00:03:36): 那现在他们的做法，他们在 crm 系统里面创建了订单，走一个订单的审批，然后走了审批之后，然后告诉商务，把邮件发给商务的，他在 erp 系统里面再创建一次订单，创建一次订单了之后，通过邮件再发货，发发货通。只给到物流，物流，又把这个信息再到我们的订单管理系统。Oms 系统里面再录一遍，然后录一遍了之后发货，发货完了之后，我们又去 erp 系统里面再去瞎推销售出库单，他比方说他签收了截，我们再去里头去截图，这样的同一个订单，那他们在 crm 系统里面录了一遍，又在 erp 系统里面录了一遍，然后又在 oms 系统我又录了一遍，相当于同样订单。不同的部门，不同的人他录了三遍，同一个发货，我们在 oms 系统里面处理了一遍，在 erp 系统里面又处理了一遍销售出库的发货，然后同时，整个订单结束了之后，比方说清数截图，我们又要去再截一遍，这样的很多时候比较浪费。因为我们的想法就做系统的想法，比方说他在 crm 系统里面创建销售订单的时候，</w:t>
      </w:r>
    </w:p>
    <w:p>
      <w:r>
        <w:t>单涛(00:05:03): 客户的姓名，信息，电话，成交的条款，交货的条件，比方说 sku 的料号，品名，单价，这些。基本上都已经确定了，那他在 crm 系统这些信息已经确定的情况下，他录入一并，然后去走一个订单的审批流，然后审批完成了之后。商务它直接就下推发货通知单，发货通知单跟 crm 系统和 om 系统做一个对接的话，发货通知单它可以直接流转到 om 系统，它自动的就生成一个基础的发货信息，生成这样的订单之后？</w:t>
      </w:r>
    </w:p>
    <w:p>
      <w:r>
        <w:t>单涛(00:05:42): 发货的单，那我们在我们的 oms 系统里面做一个审核，比方说，我判定它的发货条件是不是达成仓库是不是有货，我从武汉仓发还是从外仓发，这个时候的话，发货数量是不是够的，我是不是要拆单？做这样的一个条件了之后，我们再去在 om 系统里面，我们就不用再做单了，我就直接下推到按单配货，从系统里面打一个发货的汇总单出来，然后给到仓库那边仓库拣货完了之后，我物流的话就按照订单去装箱打包贴标，或者说贴面单，这个时候去做，物流这边的清关的文件，报关资料，直接安排物流运输清关就完了。整个订单比方说我已经出库了，</w:t>
      </w:r>
    </w:p>
    <w:p>
      <w:r>
        <w:t>单涛(00:06:28): 这个时候订单的状态，物流就从 oms 系统里面审，到发货在途，这个时候订单它在 oms 系统里面的状态已发货。比方说过了一天，订单，它已经签收了，我们这边就确认这个订单是一个完成状态的，这个时候 erp 就可以从 oms 系统里面，取到一个原原始的数据，这个时候比方说我的客已经确认客户签收状态的话，这个时候就能不能做一个插件，它直接从。17truck，或者说，快递100，或者说顺丰，跨越它的网站上面，就把订单的签收截图直接就自动的给截下来，或者说有一些没有截下来的，留一个窗口给我们，</w:t>
      </w:r>
    </w:p>
    <w:p>
      <w:r>
        <w:t>单涛(00:07:21): 我们看到异常的，我们手动的去上传，这样的工作的效率也会高很多。大大概的话就是我们希望的。目前这样的流程，而不是说。改成这样。</w:t>
      </w:r>
    </w:p>
    <w:p>
      <w:r>
        <w:t>积木易搭丨毛凯(00:07:34): 你现在来说，我们从源头开始，现在首先销售，我看因为每次发邮件给商务户，要下什么单，什么单，发给谁。上现在销售本身在 crm 系统里面已经提了一遍单，然后又走一遍邮件是这个逻辑？</w:t>
      </w:r>
    </w:p>
    <w:p>
      <w:r>
        <w:t>单涛(00:07:49): 他们是在 cm 系统里面本身录了一遍单的，走了一遍，审批流这些基础的数据都是有的。</w:t>
      </w:r>
    </w:p>
    <w:p>
      <w:r>
        <w:t>积木易搭丨毛凯(00:07:58): 完全不用走流线，只用我们说把 cm 系统它给个接口，比如说销售上传了什么东西，我们捕捉到，拉回来就完了。</w:t>
      </w:r>
    </w:p>
    <w:p>
      <w:r>
        <w:t>单涛(00:08:06): 对，直接把 crm a 的数据拉到 oms 系统，创建订单。</w:t>
      </w:r>
    </w:p>
    <w:p>
      <w:r>
        <w:t>积木易搭丨毛凯(00:08:11): 他不是，他不是拉到 om 系统，他首先是要拉到我们自己内部的订单的流程管控系统拉到这里面来，里面来进行，他拉到下面订单里面之后，我们要判断客户是不是，他就再把它下发到你这个 om 系统这边来。</w:t>
      </w:r>
    </w:p>
    <w:p>
      <w:r>
        <w:t>单涛(00:08:29): 对，的话，订单，比方说用户客户那边有一些特殊的要求，比方说他只要欧规插头，或者说是有一些要贴标，有其他的一些特殊的要求的话，他可以备注，实在系统解决不了，他可以有特殊要求的，他可以发邮件，但是没有特殊要求的正常的订单标准的订单，他可以不用发邮件，只用告诉我说订单，已经审批完成了，下面的部门？</w:t>
      </w:r>
    </w:p>
    <w:p>
      <w:r>
        <w:t>积木易搭丨毛凯(00:08:58): 不是他是这样，我是彻底把邮件干掉，不管是标准的不标准的都走我们内部的管理系统，我现在就设想我这个管理系统要跟奥维系统打通，我要跟 crm 系统打通，要跟进阶系统打通，把这三个系统拉通，这样的整个审核所有东西都搞通。</w:t>
      </w:r>
    </w:p>
    <w:p>
      <w:r>
        <w:t>单涛(00:09:16): 对，系统那边它可能解决的是那种标准的，如果是非标的订单，</w:t>
      </w:r>
    </w:p>
    <w:p>
      <w:r>
        <w:t>积木易搭丨毛凯(00:09:22): 你非标的订单也可以在这里面录入，你不会是在你 crm 系统怎么填的，我怎么发过来嘛，不管你非不非标，我里面都可以支持。</w:t>
      </w:r>
    </w:p>
    <w:p>
      <w:r>
        <w:t>单涛(00:09:31): 可以，他把付扣。</w:t>
      </w:r>
    </w:p>
    <w:p>
      <w:r>
        <w:t>积木易搭丨毛凯(00:09:32): 文件去把邮件这个事情干掉，这样的大家才能在一个系统里面，这个事情就很简单了，明白吧，系统作为我们相当是其他所有系统的一个汇集点，我们现在去审计，比如说我销售下了单，最后我们物流发出去了，这个款也没回来，我就在金蝶里面去定期拉，超过多长时间没看到回款，包括物流费用没收回来，没看到对应的回款记录，那我就要告诉我，把信息反馈商务，商务就要去追销售，为什么款没回来，这么个逻辑，你不基于系统去合理，怎么把它搞闭环？不管是非标的还是标准的订单。只要是我们公司产品，它都可以走一个系统走下来。</w:t>
      </w:r>
    </w:p>
    <w:p>
      <w:r>
        <w:t>单涛(00:10:18): 所有的订单肯定是要走系统。对，</w:t>
      </w:r>
    </w:p>
    <w:p>
      <w:r>
        <w:t>积木易搭丨毛凯(00:10:19): 现在我只要签了一个 oms 系统，这边的 api 数据接口是读数据下数据过去能不能通，第二个就是金蝶这边的接口能不能支持？第三个就是 cm 系统的接口能不能支持，cm 系统我们只读它的数据就完了。</w:t>
      </w:r>
    </w:p>
    <w:p>
      <w:r>
        <w:t>积木易搭丨毛凯(00:10:35): 但是对于 oms 系统。我们不光是要投他的数据，我们还要往里面下数据过去，当然这个数据是不支持写数据进去，你从这里把数据再看怎么写进去，还是涉及到一个人工。现在是这样的几个系统的状况，我也，走了一遍，就是现在 eip 的就进阶 eip 的和。库 oms 的数据已经走通了，oms 数据可以拉到金蝶里面来，我就统一通过金蝶把数据拉过来。可以看到这里面的成品库的一些数据我都拉到了，但是 cim 的数据还没拉，因为 cim 好像是要付费才能允许拉的。对，还有一个就是你现在从安全系统拉出来的数据，</w:t>
      </w:r>
    </w:p>
    <w:p>
      <w:r>
        <w:t>积木易搭丨毛凯(00:11:24): 最后我们跟我们财务来判断这收款是不是收了？第二收到款是不是正常的跟合同当时谈的金额是不是一致，审核要做，你不然变成商务跟财务长期去对账，他妈是一个很机械的活，完全跟系统，比如说我客户名称是什么？下来这一批订单对应的这个订单号，然后订单号对应的这个就是合同对应的回款记录，</w:t>
      </w:r>
    </w:p>
    <w:p>
      <w:r>
        <w:t>积木易搭丨毛凯(00:11:47): 这三个是不是合同发票资金，把这三个拉出，每次核对。有异常的全部发过来发给财务发给商务，他们就找商务去解决，对，这是我要说的，就是我们几个部门之间的对同一个东西的描述一定要归口一致。这样的就比较好，</w:t>
      </w:r>
    </w:p>
    <w:p>
      <w:r>
        <w:t>积木易搭丨毛凯(00:12:10): 是的。我知道规则地方。</w:t>
      </w:r>
    </w:p>
    <w:p>
      <w:r>
        <w:t>高明玉(00:12:14): 我们这个规则目前按照常规的规则做，是肯定没有问题的，我们现在问题在，因为我们有多个供应链，组织机构的内部结算，这一块的话，系统的对接是会有一些问题会。</w:t>
      </w:r>
    </w:p>
    <w:p>
      <w:r>
        <w:t>积木易搭丨毛凯(00:12:33): 不是商品一个问题，一个问题，我们先不管内部结算，我们现在先把销售商务的生产这三个部门打通，我们最后再下一步我们再去考虑内部之间几个公司之间的结算。我们先再考虑第一层就是积木这边。</w:t>
      </w:r>
    </w:p>
    <w:p>
      <w:r>
        <w:t>高明玉(00:12:51): 那你先接。</w:t>
      </w:r>
    </w:p>
    <w:p>
      <w:r>
        <w:t>积木易搭丨毛凯(00:12:52): 先把现在销售的商户，还有生产防泡水油垫，这个事情全部归到系统里面自动核，把全部先干掉，我们再来往下一步谈几个内部系统，内部子公分子公司之间的结算，这是第二步的考虑事情。</w:t>
      </w:r>
    </w:p>
    <w:p>
      <w:r>
        <w:t>单涛(00:13:07): 张经理像此前的话，我们了解你从 oms 那边取到的数据是所有主体的数据，数据只是一个原始的数据，你比方说把原始的数据取到了之后，你们能不能在 erp 系统里面，比方说我取到了123451100条数据，那这100条订单的数据，那边的话，你批量的去手动的去审核了之后给他匹配一个主体，然后再去自动的生成采购订单，出库单，销售出库单这样的。就是做一个这样的插件。</w:t>
      </w:r>
    </w:p>
    <w:p>
      <w:r>
        <w:t>高明玉(00:13:48): 你 oms 系统里面做的全部都是发货的，发货的发货信息，你现在的话是要分分几种类别，一种是发直接直发给客户的，平台销售，还有或者是渠道销售直发给客户的，还有一种是那种备货的，备货的，那发到我们的海外仓去的，这两种的话，你那边能不能够区明确的区分的出来，</w:t>
      </w:r>
    </w:p>
    <w:p>
      <w:r>
        <w:t>高明玉(00:14:15): 现在？</w:t>
      </w:r>
    </w:p>
    <w:p>
      <w:r>
        <w:t>积木易搭丨毛凯(00:14:15): 那肯定，肯定可以。100%可以区分，下单的时候就明确区分了，你备货，因为你正常的销售订单走 crm 系统，你备货，那要么就在这里面加一个口子给销售，他备货就从这个地方备或者是备货东西，因为备货它毕竟不是说每天都要发一遍，量少，备货的话还是可以走邮件体系，直接在这里面让提一个备货的，知道吧。肺部需求。</w:t>
      </w:r>
    </w:p>
    <w:p>
      <w:r>
        <w:t>高明玉(00:14:42): 最后就不要走邮件了，都走系统不要以。</w:t>
      </w:r>
    </w:p>
    <w:p>
      <w:r>
        <w:t>积木易搭丨毛凯(00:14:45): 你备货要走系统就只能走我们开发的系统，</w:t>
      </w:r>
    </w:p>
    <w:p>
      <w:r>
        <w:t>高明玉(00:14:48): 之类的交。</w:t>
      </w:r>
    </w:p>
    <w:p>
      <w:r>
        <w:t>积木易搭丨毛凯(00:14:48): 让他们在这里面提备货，备货跟销售是两回事。因为你背后很简单，我背了，我到了仓的过程就提起来了，这个东西可以接触到的，我现在先把销售商务到生产这三个部门，说白了，我们要从合同到发票到回款，把这些这三个事情先统一管理起来，然后自动化管理起来。</w:t>
      </w:r>
    </w:p>
    <w:p>
      <w:r>
        <w:t>高明玉(00:15:11): 对，我们现在。</w:t>
      </w:r>
    </w:p>
    <w:p>
      <w:r>
        <w:t>积木易搭丨毛凯(00:15:12): 这是第一，第二个就是关于备货事情，我们可以下一步在系统里面加一个备货的入口，可以先，今天不讨论都行，因为备货他不是说每个销售都要天天下单，</w:t>
      </w:r>
    </w:p>
    <w:p>
      <w:r>
        <w:t>积木易搭丨毛凯(00:15:23): 他可能一个月季度就下一次，他就算以现在的流程走邮件也无所谓，就无伤大雅。</w:t>
      </w:r>
    </w:p>
    <w:p>
      <w:r>
        <w:t>积木易搭丨毛凯(00:15:29): 现在尤其是订单管理混乱，</w:t>
      </w:r>
    </w:p>
    <w:p>
      <w:r>
        <w:t>高明玉(00:15:29): 那就。</w:t>
      </w:r>
    </w:p>
    <w:p>
      <w:r>
        <w:t>积木易搭丨毛凯(00:15:31): 我们要把这一套是也是自动化，减少商务部，财务部和物流部的工作量，你不然大家都要加人，我觉得完全通过系统可以解决。</w:t>
      </w:r>
    </w:p>
    <w:p>
      <w:r>
        <w:t>高明玉(00:15:41): 先解决只发给客户的情况从。</w:t>
      </w:r>
    </w:p>
    <w:p>
      <w:r>
        <w:t>积木易搭丨毛凯(00:15:44): 对，现在我们只解决销售订单的问题，先把问题解决。</w:t>
      </w:r>
    </w:p>
    <w:p>
      <w:r>
        <w:t>高明玉(00:15:49): 荣成现在就是在做这个事情，业财系统现在就是在做。</w:t>
      </w:r>
    </w:p>
    <w:p>
      <w:r>
        <w:t>积木易搭丨毛凯(00:15:53): 你要去做事情，他就解决这个流程，他也不懂我内部的流程，他能把这个东西都干掉，我们自己开发不要他们开发，不要再讨论，我们自己搞系统，你系统出来，</w:t>
      </w:r>
    </w:p>
    <w:p>
      <w:r>
        <w:t>高明玉(00:16:04): 红的。</w:t>
      </w:r>
    </w:p>
    <w:p>
      <w:r>
        <w:t>积木易搭丨毛凯(00:16:04): 我们自己可以上去看看所有的东西。好，我们这三个部门就先回避掉你，不然我们商务说要加人，你天天就干发发邮件的事，我知道你干嘛，我自己把事情搞了算了，我下边儿就升级。</w:t>
      </w:r>
    </w:p>
    <w:p>
      <w:r>
        <w:t>积木易搭丨毛凯(00:16:20): 我说个问题，就是我从那个，eip 里面拉到了，200 S 里面的数据，我发现，比如说我们在成品里面，我们有很多种类。特别多，</w:t>
      </w:r>
    </w:p>
    <w:p>
      <w:r>
        <w:t>单涛(00:16:34): 成品的话它是按照料号那个按料号去识别的。</w:t>
      </w:r>
    </w:p>
    <w:p>
      <w:r>
        <w:t>积木易搭丨毛凯(00:16:35): 他对上了，你现在你这个事情，你跟三他一个人做就行了，你不用在大部分讨论这个事情，不是，就是三涛那边肯定是还有一套命名标准，然后你商务那边，他下单以后就是你你生产命名的所有的物流在那里全部都有一套标准，就只用这一套，对，定下来标准之后大家才知道，我不管是审的是东西，生产的东西还是发货的，都是同一款产品，</w:t>
      </w:r>
    </w:p>
    <w:p>
      <w:r>
        <w:t>积木易搭丨毛凯(00:17:03): 同一款，东西只不过他们是通过邮件写，</w:t>
      </w:r>
    </w:p>
    <w:p>
      <w:r>
        <w:t>单涛(00:17:04): 是按料号识别的？</w:t>
      </w:r>
    </w:p>
    <w:p>
      <w:r>
        <w:t>积木易搭丨毛凯(00:17:08): 也就写的不规范，对，就找不了，你有了系统之后就全部不好，他只做选择不让他写。你别在后面讨论机型问题，现在就先说三个部分的流程怎么总结的问题。你刚才喊是该工银跟他，他把 crm 系统发给你三个接口的，就从 crm 系统取数据的，取销售订单数据的，因为你不管以后国内国外的都可以从 crm 系统取订单，只要是发了货。</w:t>
      </w:r>
    </w:p>
    <w:p>
      <w:r>
        <w:t>高明玉(00:17:44): 电商集合他？</w:t>
      </w:r>
    </w:p>
    <w:p>
      <w:r>
        <w:t>积木易搭丨毛凯(00:17:46): 你把他加过来，先把说清楚，能起接稿，是都可以往下配，至于说我们内部有多少个产品型号，这个东西我们建一个库，建一个表就完了以后他们所有人都在里面，包括 crm 系统里面开发一个，他们只想不能让销售去写一写就行了。你就选他妈的什么组？没有的话你就押进去？这样的就可以唯一性。所有东西都给控制起来。</w:t>
      </w:r>
    </w:p>
    <w:p>
      <w:r>
        <w:t>高明玉(00:18:19): 不是，你龙城现在做的已经把销数据。</w:t>
      </w:r>
    </w:p>
    <w:p>
      <w:r>
        <w:t>积木易搭丨毛凯(00:18:23): 这应该大高度都是可以支持他寻是没问题的，但是好像我上次问的是审批是不行的，</w:t>
      </w:r>
    </w:p>
    <w:p>
      <w:r>
        <w:t>高明玉(00:18:29): 单涛是。</w:t>
      </w:r>
    </w:p>
    <w:p>
      <w:r>
        <w:t>积木易搭丨毛凯(00:18:29): 审批对，就是 E那个 eip 里面在金蝶里面做审批好像是不行的。</w:t>
      </w:r>
    </w:p>
    <w:p>
      <w:r>
        <w:t>高明玉(00:18:34): 我能够把 crm 系 crm 数据能够正常的。</w:t>
      </w:r>
    </w:p>
    <w:p>
      <w:r>
        <w:t>积木易搭丨毛凯(00:18:37): 那你就把它做成一个最终的状态。我这边查询目前的接口好像就是 crm 就是他们的销售的东西，</w:t>
      </w:r>
    </w:p>
    <w:p>
      <w:r>
        <w:t>高明玉(00:18:47): 说我们是。</w:t>
      </w:r>
    </w:p>
    <w:p>
      <w:r>
        <w:t>积木易搭丨毛凯(00:18:48): 你看 crm 是可以有接口，但是要花钱，花钱，花钱，对，花钱要花钱。金蝶的你说如果要审批的东西，金蝶好审批是不行的，不行，你把它做成最终的状态的数不就完了吗？就做成审批了吗？对，对，这里面打，这里面接不了金蝶的审批，不接金蝶审批，金金蝶还在对拉数据集这个可以的，金蝶数据是可以拿的。就现在。</w:t>
      </w:r>
    </w:p>
    <w:p>
      <w:r>
        <w:t>高明玉(00:19:15): 那 crm crm 跟金蝶接通之后，立马他的订单数据就发金蝶那边，仓库的物流都可以根据来发货。</w:t>
      </w:r>
    </w:p>
    <w:p>
      <w:r>
        <w:t>单涛(00:19:24): 不是我们的逻辑是 crm 系统的，它审批完了之后由 oms 去执行，然后发货，发货完了之后数据它是确定的。再流转到 erp。如果说你 crm 直接接到 erp，让 erp 去参与到前端的，那就弄复杂了，</w:t>
      </w:r>
    </w:p>
    <w:p>
      <w:r>
        <w:t>单涛(00:19:43): 就跟现在一样了。</w:t>
      </w:r>
    </w:p>
    <w:p>
      <w:r>
        <w:t>积木易搭丨毛凯(00:19:44): 你现在先不管这个事情，你先把根本先过来了没有？</w:t>
      </w:r>
    </w:p>
    <w:p>
      <w:r>
        <w:t>高明玉(00:19:47): 现在他两条线的，我们财务这边的话，是两条线。第一条线，Cm 是订单系统，它是做订单的。Oms 是发货系统，它是发货的，按道理说对，它是它两个环节是最后是要汇集到金蝶里面来的，这两个的话是不冲突的，你说的是正常的，正常的现象是不冲突的。</w:t>
      </w:r>
    </w:p>
    <w:p>
      <w:r>
        <w:t>积木易搭丨毛凯(00:20:14): 没问题，是两套系统，因为财务核算以财务那套系统是以金蝶为准嘛，你现在就是 crm 的甘文燕你喊了他没有叫他过来没有？</w:t>
      </w:r>
    </w:p>
    <w:p>
      <w:r>
        <w:t>高明玉(00:20:25): 一个就跟我们现在，荣成给我们做的系，</w:t>
      </w:r>
    </w:p>
    <w:p>
      <w:r>
        <w:t>积木易搭丨毛凯(00:20:29): 高总。</w:t>
      </w:r>
    </w:p>
    <w:p>
      <w:r>
        <w:t>高明玉(00:20:30): 先张信说一下平台的系统，</w:t>
      </w:r>
    </w:p>
    <w:p>
      <w:r>
        <w:t>积木易搭丨毛凯(00:20:31): 高总，丁总说把甘空军喊过来。</w:t>
      </w:r>
    </w:p>
    <w:p>
      <w:r>
        <w:t>高明玉(00:20:37): 我们现在取数的原则，就是这样子的，我们金蝶取各大销售平台独立站，亚马逊，还有 ebay 各大销售平台的销售数据，取到香港，取到金蝶系统里面来，然后再通过 oms 取发货数发货的数据，</w:t>
      </w:r>
    </w:p>
    <w:p>
      <w:r>
        <w:t>高明玉(00:20:54): 我们现在工作其实已经有做一做的，已经快做完了。就现在没上，</w:t>
      </w:r>
    </w:p>
    <w:p>
      <w:r>
        <w:t>积木易搭丨毛凯(00:21:02): 哪里说的。</w:t>
      </w:r>
    </w:p>
    <w:p>
      <w:r>
        <w:t>高明玉(00:21:03): 就是渠道这一块的渠道，这一块的数据，它是通过它的销售数据是来源于 cim，发货数据的话，我们现在是取是没有取的，主要是因为 oms 里面它仓库还有它的出货的明，明确性不确定，所以说他们没有取这块的数据，我们把 cim 的数跟金蝶连通起来以后我们是取销售订单，然后跟 oms 取的是发货数据，所以金蝶里面假如这两个人打过金蝶订单，他们销售商务其实是可以不用再做单的。</w:t>
      </w:r>
    </w:p>
    <w:p>
      <w:r>
        <w:t>积木易搭丨毛凯(00:21:40): 你现在金蝶是企业，是已经都做了那些工作吗？金蝶那边你把这些工作都做了吗？的意思？</w:t>
      </w:r>
    </w:p>
    <w:p>
      <w:r>
        <w:t>高明玉(00:21:46): 金蝶现在渠道这块属于是人工在做单？</w:t>
      </w:r>
    </w:p>
    <w:p>
      <w:r>
        <w:t>积木易搭丨毛凯(00:21:51): 人工在洗现在你们工作是人工在做，这个意思？</w:t>
      </w:r>
    </w:p>
    <w:p>
      <w:r>
        <w:t>高明玉(00:21:57): 现在我们是做电商的，电商的，这一块的数据是已经是。</w:t>
      </w:r>
    </w:p>
    <w:p>
      <w:r>
        <w:t>积木易搭丨毛凯(00:22:01): 好好，我们再把这个问题再简化一点，我们今天不讨论电商，我们今天先讨论渠道了，你们现在把所有的就混在一起，线上交流不清，要么就大家到武汉来讨论个三天，把这个流程定完，我们自己开出来。我现在最简单，第一步我们先谈渠道的下单，你电商的双，</w:t>
      </w:r>
    </w:p>
    <w:p>
      <w:r>
        <w:t>积木易搭丨毛凯(00:22:17): 第二步，我们接下来再讨论电商，我们先把渠道流程能不能搞发邮件，</w:t>
      </w:r>
    </w:p>
    <w:p>
      <w:r>
        <w:t>高明玉(00:22:21): 上网。</w:t>
      </w:r>
    </w:p>
    <w:p>
      <w:r>
        <w:t>积木易搭丨毛凯(00:22:22): 现在更多的这一个东西，你把现在我现在先谈的是我要解决商务部这个事情，商务部现在好人减少了，我不想跟他们这样子，这个逻辑，那现在商务部你把亚马逊也好，服务站也好，都当做一个标准的渠道客户，你先不管电商面对各个 C 单子，这是第二个要考虑的问题。</w:t>
      </w:r>
    </w:p>
    <w:p>
      <w:r>
        <w:t>积木易搭丨毛凯(00:22:41): 我现在当电商亚马逊都是一个独立的渠道客户，</w:t>
      </w:r>
    </w:p>
    <w:p>
      <w:r>
        <w:t>高明玉(00:22:44): 对，现在取。</w:t>
      </w:r>
    </w:p>
    <w:p>
      <w:r>
        <w:t>积木易搭丨毛凯(00:22:45): 现在所有这些下单我们都是走的 crm，那我现在都是走的邮件，crm 也搞了一遍，邮件也搞了一遍，我现在把邮件先开掉，我只是 crm 那我就要现在要明确的告诉我 crm 系统里面 ck 支不支持，所以我为什么让你把单文件下过来了？我要知道问题，如果 crm 都不是使用接口，那他妈谈啥都不用谈了。Cmcm 是支持的，</w:t>
      </w:r>
    </w:p>
    <w:p>
      <w:r>
        <w:t>积木易搭丨毛凯(00:23:11): 是支持的，</w:t>
      </w:r>
    </w:p>
    <w:p>
      <w:r>
        <w:t>高明玉(00:23:11): 有接口。</w:t>
      </w:r>
    </w:p>
    <w:p>
      <w:r>
        <w:t>积木易搭丨毛凯(00:23:12): 对全部支持的。我们第二步，第三步再逐步细化去讨论，刚才你们说的，客户订单，一个 C 端订单的审核跟踪的问题，我们先把我们的组织站一个大客户，先把商务跟他们之间的流程自动化掉，你这样的话就是不能你这个细节深入，</w:t>
      </w:r>
    </w:p>
    <w:p>
      <w:r>
        <w:t>高明玉(00:23:30): 对，</w:t>
      </w:r>
    </w:p>
    <w:p>
      <w:r>
        <w:t>积木易搭丨毛凯(00:23:31): 它不是一下能做完的，我们至少说我这个月我要达到什么效果，下个月达到什么效果，我就按月自己推就行。</w:t>
      </w:r>
    </w:p>
    <w:p>
      <w:r>
        <w:t>高明玉(00:23:39): 简化重复下单的过程商务。</w:t>
      </w:r>
    </w:p>
    <w:p>
      <w:r>
        <w:t>积木易搭丨毛凯(00:23:41): 是你现在就把独立站亚马逊这些东西，他们每次下订单，你当做其他客户就完了，先当来处理，先把我们这套邮件系统给它干掉。</w:t>
      </w:r>
    </w:p>
    <w:p>
      <w:r>
        <w:t>高明玉(00:23:57): 那就很简单了。cm 跟今年就是把 crc mcm 系统跟金蝶打通一起了。</w:t>
      </w:r>
    </w:p>
    <w:p>
      <w:r>
        <w:t>积木易搭丨毛凯(00:24:01): 行，你收费。12个系统跟我们这个系统也要打通，再更新，也要打通，相当于你，这个 oms 系统也要跟我打通，我是内部的，你可以理解为内部的中台这么个概念。</w:t>
      </w:r>
    </w:p>
    <w:p>
      <w:r>
        <w:t>单涛(00:24:21): 对，只是 crm 系统流转到 erp 那边的话，他没有到我 oms 这边，我发货的话，我还是得要重重新弄一遍。</w:t>
      </w:r>
    </w:p>
    <w:p>
      <w:r>
        <w:t>积木易搭丨毛凯(00:24:28): 你去一下财务张信他们办公室我们现在先把中台的第一步打通告诉你，你理解我的意思，就把这三个系统的数据我们到时候也能看到。第二步，我们再来在系统里面继续开发，把所有的信息拉通之后，我们再追踪到我们的电商，我们的亚马逊每一个再下去销售的客户。这是第二步再做，这个时候再把财务整个的数据，这是第一步，先把最大的大概上的三个部门的流程给它简化掉，整化到系统里面来。这个月我要做完的事情，可能就是打平快快速的把它做起来的一个事情。</w:t>
      </w:r>
    </w:p>
    <w:p>
      <w:r>
        <w:t>积木易搭丨毛凯(00:25:06): 你比如说我的独立站，今年下了单的100台，这个100台可能后面面对的是100个客户，可能50个客户，我先不管，我先把独立站当做渠道，让他下单就直接通过 crm 直接下下来。全部自动化往下走，避免你像现在人工发一遍，物流接一遍生产跟一遍，财务还要给你邮件去核一遍收反面？</w:t>
      </w:r>
    </w:p>
    <w:p>
      <w:r>
        <w:t>单涛(00:25:34): 丁总线上的订单，无论是京东天猫的，独立站的 ebay 的亚马逊的，oms 系统，我现在已经接了有10多个店铺。</w:t>
      </w:r>
    </w:p>
    <w:p>
      <w:r>
        <w:t>积木易搭丨毛凯(00:25:45): 先不讨论问题，你不扩散，你不扩散问题，你们这是他妈的，先不要扩散，你扩散下去，这个事情讨论不下去，讨论三天都讨论不完，你就是分节奏一步一步带，我现在不管你接了多少个，我现在你比如说市场部的京东，天猫对我来说一个代理商，我只认口子就完了。至于你他发了多少个10个客户，20个客户，我第一阶段我先不管。我现在先只管他给你发了20台还是10台，我只管这个事，你别他妈的一股脑的找到你，那你搞一年都搞不完。</w:t>
      </w:r>
    </w:p>
    <w:p>
      <w:r>
        <w:t>高明玉(00:26:17): 解决渠道客户的下单和发货的问题就不要重。</w:t>
      </w:r>
    </w:p>
    <w:p>
      <w:r>
        <w:t>积木易搭丨毛凯(00:26:22): 先解决渠道的我们渠道销售的问题。现在同时的话，我的独立站亚马逊也是你，你理解为张莹就是你的一个渠道，人以为你的一个渠道，他每次下单不是一批一批的下单，20个50个，是不是我们先把这一层面的事情先解决掉，再来讨论后面再一个的客户的问题，个体的最终工单的问题。</w:t>
      </w:r>
    </w:p>
    <w:p>
      <w:r>
        <w:t>高明玉(00:26:42): 现在就是让毛总开发一个，把这三个系统打通的一个。</w:t>
      </w:r>
    </w:p>
    <w:p>
      <w:r>
        <w:t>积木易搭丨毛凯(00:26:47): 对，先把第一阶段数据中台拉通，第二阶段再往你们说的财务，每一个终端用户跟踪到每一个终端用户的物流订单跟踪，是我们第二阶段该做的事情，我现在第一阶段我是想做一个基础的数据中台把部门之间的事情解决掉。正月我要把它完成，事情很简单。</w:t>
      </w:r>
    </w:p>
    <w:p>
      <w:r>
        <w:t>高明玉(00:27:06): 你的下单和发货准的财务到财务其实就问题就不大了？</w:t>
      </w:r>
    </w:p>
    <w:p>
      <w:r>
        <w:t>积木易搭丨毛凯(00:27:10): 我说现在先不要扩散，我们就先讨论 dcm 系统 ms 系统，再到我们的 erp 的间接系统，这三个系统在数据中台里面汇总就行了。</w:t>
      </w:r>
    </w:p>
    <w:p>
      <w:r>
        <w:t>高明玉(00:27:22): 对，第一步是下单，然后再到发货系统。</w:t>
      </w:r>
    </w:p>
    <w:p>
      <w:r>
        <w:t>高明玉(00:27:25): 我在。</w:t>
      </w:r>
    </w:p>
    <w:p>
      <w:r>
        <w:t>积木易搭丨毛凯(00:27:26): 这个就是说去简化处理这个问题，不要说一下要真正的纳米。7300~7000那你他妈的开发也很长时间，我现在一个月之内，我要解决的问题是什么？</w:t>
      </w:r>
    </w:p>
    <w:p>
      <w:r>
        <w:t>高明玉(00:27:37): 通过系统来解决，不要发邮件就是。</w:t>
      </w:r>
    </w:p>
    <w:p>
      <w:r>
        <w:t>积木易搭丨毛凯(00:27:41): 高高空军到了吗？高空军？</w:t>
      </w:r>
    </w:p>
    <w:p>
      <w:r>
        <w:t>高明玉(00:27:42): 到了，到了在这里。</w:t>
      </w:r>
    </w:p>
    <w:p>
      <w:r>
        <w:t>积木易搭丨毛凯(00:27:44): 你要问一下你 crm 的系统，我要取所有的订单数据，现在有 api 接口没有？</w:t>
      </w:r>
    </w:p>
    <w:p>
      <w:r>
        <w:t>高明玉(00:27:52): 现在我们订单数据都是准的。</w:t>
      </w:r>
    </w:p>
    <w:p>
      <w:r>
        <w:t>积木易搭丨毛凯(00:27:54): 能不能取我，他有没有 api 接口给我？</w:t>
      </w:r>
    </w:p>
    <w:p>
      <w:r>
        <w:t>高明玉(00:27:58): H 的。你所有的你，因为你是源头，所以你的所有的订单信。</w:t>
      </w:r>
    </w:p>
    <w:p>
      <w:r>
        <w:t>积木易搭丨毛凯(00:28:02): 不是你，我问了可以洗，不是让你人工去洗，我是程序自动读接口。你要问 crm 系统开发商那边他们有没有这个 api 接口给我们？</w:t>
      </w:r>
    </w:p>
    <w:p>
      <w:r>
        <w:t>高明玉(00:28:13): 对，正好的话，因为上周正好张姐问过我，我们去问了那边他们有一个专门的插件，我们 cm 系统的话，它是可以 api 对接到金蝶系统的。</w:t>
      </w:r>
    </w:p>
    <w:p>
      <w:r>
        <w:t>积木易搭丨毛凯(00:28:26): 那就行了，那我再问第二个问题，现在海外渠道他们下订单是不是先要在 crm 系统里面去录？</w:t>
      </w:r>
    </w:p>
    <w:p>
      <w:r>
        <w:t>高明玉(00:28:33): 对，我问过他们，他们是有。</w:t>
      </w:r>
    </w:p>
    <w:p>
      <w:r>
        <w:t>积木易搭丨毛凯(00:28:35): 好，那现在好，这个问题回答，你不用再扩散了。第二个问题就是我们现在独立站和亚马逊的备货的时候，它是走邮件，不用走 crm 系统，</w:t>
      </w:r>
    </w:p>
    <w:p>
      <w:r>
        <w:t>高明玉(00:28:45): 对，亚马逊。</w:t>
      </w:r>
    </w:p>
    <w:p>
      <w:r>
        <w:t>积木易搭丨毛凯(00:28:46): 然后国内的市场部他负责的天猫和京东，他们下线单是走邮件还是走 crm 系统？</w:t>
      </w:r>
    </w:p>
    <w:p>
      <w:r>
        <w:t>高明玉(00:28:52): 对，都走就来，</w:t>
      </w:r>
    </w:p>
    <w:p>
      <w:r>
        <w:t>积木易搭丨毛凯(00:28:54): 怎么来的。走邮件还是走 crm？</w:t>
      </w:r>
    </w:p>
    <w:p>
      <w:r>
        <w:t>高明玉(00:28:57): 只有渠道组的邮件就是相当于是品牌部独立站和亚马逊，他们是没有走我们3系统的，就是渠道，渠道组的邮件嘛，对，上次就讨论过了。渠道是走的远。</w:t>
      </w:r>
    </w:p>
    <w:p>
      <w:r>
        <w:t>积木易搭丨毛凯(00:29:08): 不是，你现在他们三个是走邮件直接发的，然后像张森他们部门是全部走 crm 系统也走邮件，我看他们是两个都发，这个意思，</w:t>
      </w:r>
    </w:p>
    <w:p>
      <w:r>
        <w:t>高明玉(00:29:17): 对，是的。</w:t>
      </w:r>
    </w:p>
    <w:p>
      <w:r>
        <w:t>积木易搭丨毛凯(00:29:18): 然后市场部天猫和京东他们是只发邮件，</w:t>
      </w:r>
    </w:p>
    <w:p>
      <w:r>
        <w:t>高明玉(00:29:19): 等于。</w:t>
      </w:r>
    </w:p>
    <w:p>
      <w:r>
        <w:t>积木易搭丨毛凯(00:29:22): 没有走 crm 系统也走了 crm 系统？</w:t>
      </w:r>
    </w:p>
    <w:p>
      <w:r>
        <w:t>高明玉(00:29:27): 他为什么走？他为什么走邮件，是因为可能发货的时候要再确认？</w:t>
      </w:r>
    </w:p>
    <w:p>
      <w:r>
        <w:t>积木易搭丨毛凯(00:29:31): 不是，你现在国家问题上，你先不管东西，我现在先把这三个口子搞清楚，</w:t>
      </w:r>
    </w:p>
    <w:p>
      <w:r>
        <w:t>高明玉(00:29:34): 本要求的是生产要求，是生产部门。</w:t>
      </w:r>
    </w:p>
    <w:p>
      <w:r>
        <w:t>积木易搭丨毛凯(00:29:38): 我问你现在是怎么个流程？</w:t>
      </w:r>
    </w:p>
    <w:p>
      <w:r>
        <w:t>高明玉(00:29:45): 审核流程依旧就是海外这边的话审核流程是。</w:t>
      </w:r>
    </w:p>
    <w:p>
      <w:r>
        <w:t>积木易搭丨毛凯(00:29:49): 我不问你审核流程，我是他们现在下单的流程。</w:t>
      </w:r>
    </w:p>
    <w:p>
      <w:r>
        <w:t>高明玉(00:29:52): 下单的流程没有走过这边，走的邮件他们。</w:t>
      </w:r>
    </w:p>
    <w:p>
      <w:r>
        <w:t>积木易搭丨毛凯(00:29:56): 那不就结了吗？我就要问你这个问题，现在市场部他没有走 crm，是不是现在所有的销售投资，只有刚才部门去走了。Crm 是走了 crm 系统。</w:t>
      </w:r>
    </w:p>
    <w:p>
      <w:r>
        <w:t>高明玉(00:30:05): 涉及到先销售下单给到秦红他们部门，然后秦红部门他们再给到生产部，这海外有渠道和电商对都是电商，肯定是没走邮件的，电商也下单，发货也走了，邮件备货他会走邮件，备货的都走邮件，直接发给客户的，</w:t>
      </w:r>
    </w:p>
    <w:p>
      <w:r>
        <w:t>高明玉(00:30:23): 直接发给客户的他们那怎么了通过也走了的发给客户的，他们多数都是物流通过。</w:t>
      </w:r>
    </w:p>
    <w:p>
      <w:r>
        <w:t>积木易搭丨毛凯(00:30:29): 我当时调研的困难的话，</w:t>
      </w:r>
    </w:p>
    <w:p>
      <w:r>
        <w:t>高明玉(00:30:31): 平台。</w:t>
      </w:r>
    </w:p>
    <w:p>
      <w:r>
        <w:t>积木易搭丨毛凯(00:30:31): 我没一个人说得清楚，我的人都说云的。</w:t>
      </w:r>
    </w:p>
    <w:p>
      <w:r>
        <w:t>高明玉(00:30:34): 我上次我们了解过，为什么他一定还要发邮件，他因为生产。</w:t>
      </w:r>
    </w:p>
    <w:p>
      <w:r>
        <w:t>积木易搭丨毛凯(00:30:38): 刚才毛总我发一个问题在群里面，你下去跟刚刚研究清楚，我感觉他的脑袋有点糊，讲不清楚，我写清楚，你去问清楚。你去看一下到底是怎么走的流程。</w:t>
      </w:r>
    </w:p>
    <w:p>
      <w:r>
        <w:t>高明玉(00:31:01): 邮件走邮件可能是本来我们其实是前期就是很早的时候上金蝶的时候就想他们把这个邮件这一块给取消掉，但是他们取消不了，因为生产包装的问题，他具体发货他不同。</w:t>
      </w:r>
    </w:p>
    <w:p>
      <w:r>
        <w:t>积木易搭丨毛凯(00:31:17): 好好，我发了三个问题在群里面，你们就完整的回答我这三个问题就行了，我只需要这三个问题，剩下的事情我们就可以往下推进了，你理解吧，然后第一阶段我们16月份把这三个事情解决，把所有的研究系统干掉，第二个再来。基于单涛刚才提的细节跟踪的，再到财务要求的，我们放在 C 组，我们去做，我们分两个月去做完。可以。</w:t>
      </w:r>
    </w:p>
    <w:p>
      <w:r>
        <w:t>高明玉(00:31:40): 现在刚刚回答这个问题，李总，第一个问题，张森他们部门，他们是同步走的 crm 和邮件的，第二个问题，电商这边也是，他们是，电商，他们是先走的邮件发货，等到客户确认收货没有退款，然后他们才在 crm 里面录单，然后统计业绩，第三个的话就是袁一，张莹，</w:t>
      </w:r>
    </w:p>
    <w:p>
      <w:r>
        <w:t>高明玉(00:32:05): 张莹他们这边是没有走过 crm 的，邮件的话我这边也不清楚，没有。</w:t>
      </w:r>
    </w:p>
    <w:p>
      <w:r>
        <w:t>积木易搭丨毛凯(00:32:13): 就行了，你到时候把信息和高总把这三个问题回答清楚，我们这边的系统这个事情你把给干掉了，</w:t>
      </w:r>
    </w:p>
    <w:p>
      <w:r>
        <w:t>积木易搭丨毛凯(00:32:20): 把这个事情给做完了。然后关于张鑫刚怎么你们说的再去细节的弄财务那一套账，然后包括像他那边物流报关生成的这一套账，还有接头我们放在这边做，我们第一站就定一个小的阶段，目标把这个事情先做完，把邮件出一单的，销售以后他只走 crm 系统，我们进入 crm 系统，拉数据往下推。邮件不是干掉自动发邮件吗？</w:t>
      </w:r>
    </w:p>
    <w:p>
      <w:r>
        <w:t>积木易搭丨毛凯(00:32:50): 邮件可以保留自动去发，也可以把邮件干掉也行，系统所有的需要人的去填邮件，他们对，在系统里面看，可以把邮件干掉，不要邮件，你系统一审批邮件就对，可以发就发个提醒，是很简单的。</w:t>
      </w:r>
    </w:p>
    <w:p>
      <w:r>
        <w:t>积木易搭丨毛凯(00:33:07): 你因为你是系统起来之后销售，他可以给每个销售身上有一个单，他自己看到他下的单是哪里不清楚，</w:t>
      </w:r>
    </w:p>
    <w:p>
      <w:r>
        <w:t>高明玉(00:33:14): 系统。</w:t>
      </w:r>
    </w:p>
    <w:p>
      <w:r>
        <w:t>积木易搭丨毛凯(00:33:14): 他在这里可以，我也可以发个邮件通知，发个通知，如果他的下单就是我们 crm 拉过来发现在下方面型号，或者什么匹配，这些东西。不对，我们就给他回一个邮件，对，怕生产物流，</w:t>
      </w:r>
    </w:p>
    <w:p>
      <w:r>
        <w:t>积木易搭丨毛凯(00:33:29): 仓库要看这肯定会肯定都会发，同样的发订单的内容和一些要求都会发给生产，但现在还没有对接到生产吧，现在对接到物流。我说生产有排单，是不是他排单那是人工排跟你有关系，他要看他看就行，对他看就行。</w:t>
      </w:r>
    </w:p>
    <w:p>
      <w:r>
        <w:t>高明玉(00:33:57): 对，本身只是下一个订单，然后各个部门抄送就行了，你的系统可以自动通知，通知到。</w:t>
      </w:r>
    </w:p>
    <w:p>
      <w:r>
        <w:t>积木易搭丨毛凯(00:34:04): 来先解决这个问题可以！</w:t>
      </w:r>
    </w:p>
    <w:p>
      <w:r>
        <w:t>高明玉(00:34:09): 看来压根都没有走三，是不是他们下来一直都走油钱，这三组邮件也很奇怪的，我觉得确实要解决问题。对，</w:t>
      </w:r>
    </w:p>
    <w:p>
      <w:r>
        <w:t>积木易搭丨毛凯(00:34:20): 对，是 m1定要让选择，</w:t>
      </w:r>
    </w:p>
    <w:p>
      <w:r>
        <w:t>高明玉(00:34:22): 对，又不好吃。</w:t>
      </w:r>
    </w:p>
    <w:p>
      <w:r>
        <w:t>积木易搭丨毛凯(00:34:23): 不要让他自己乱填，要不然跟功能系统找不到。</w:t>
      </w:r>
    </w:p>
    <w:p>
      <w:r>
        <w:t>高明玉(00:34:27): 丁总第四个问题的话，3m 系统里面，我们，现在是有做了硬件的型号，销售它是可以选择的，不用编写。</w:t>
      </w:r>
    </w:p>
    <w:p>
      <w:r>
        <w:t>积木易搭丨毛凯(00:34:36): 我知道我现在是要把他们控制起来，只让他做选择，不让他做编写他，比如说他下单是什么型号的产品，他只能在我们的列表里面选。</w:t>
      </w:r>
    </w:p>
    <w:p>
      <w:r>
        <w:t>单涛(00:34:45): 他直接按照。</w:t>
      </w:r>
    </w:p>
    <w:p>
      <w:r>
        <w:t>积木易搭丨毛凯(00:34:47): 你不让他一写，他一写就容易错，</w:t>
      </w:r>
    </w:p>
    <w:p>
      <w:r>
        <w:t>单涛(00:34:49): 按 bom 工程师给的料号？</w:t>
      </w:r>
    </w:p>
    <w:p>
      <w:r>
        <w:t>积木易搭丨毛凯(00:34:49): 我们有多少人，很多型号，我们先建一个库，我们所有的系统都读库，读这个规则就完了。</w:t>
      </w:r>
    </w:p>
    <w:p>
      <w:r>
        <w:t>高明玉(00:34:56): 选的我们是选的，是只能选的料号。</w:t>
      </w:r>
    </w:p>
    <w:p>
      <w:r>
        <w:t>积木易搭丨毛凯(00:34:59): 那就可以，那不就通了吗？不存在东西，他们已经去邮件是乱写的，</w:t>
      </w:r>
    </w:p>
    <w:p>
      <w:r>
        <w:t>积木易搭丨毛凯(00:35:06): 对，</w:t>
      </w:r>
    </w:p>
    <w:p>
      <w:r>
        <w:t>高明玉(00:35:06): 所有。</w:t>
      </w:r>
    </w:p>
    <w:p>
      <w:r>
        <w:t>积木易搭丨毛凯(00:35:06): 邮件现在他干掉一件事情嘛，</w:t>
      </w:r>
    </w:p>
    <w:p>
      <w:r>
        <w:t>高明玉(00:35:09): 都是都。</w:t>
      </w:r>
    </w:p>
    <w:p>
      <w:r>
        <w:t>积木易搭丨毛凯(00:35:09): 行吧，那就大概就是，你只要金杰那边支持接口，然后你问一下，叫什么？Cm 插件怎么收费怎么弄，赶紧搞起来，给到马凯这边，我们这个月先把这个事情给它关闭掉，把这个邮件这个东西全部在这个月底之前全部干掉。</w:t>
      </w:r>
    </w:p>
    <w:p>
      <w:r>
        <w:t>积木易搭丨毛凯(00:35:26): 好，下一步再去对接财务，包括物流详细的报告，东西我觉得放到了第二阶段，我们再继续往下开发，我们现在第一阶段先把这三个系统给我内部的中台系统的数据打通掉，我们先把打通这一切工作的基础，打不通，你后面所有事情做不了。</w:t>
      </w:r>
    </w:p>
    <w:p>
      <w:r>
        <w:t>高明玉(00:35:46): 不要用邮件了。</w:t>
      </w:r>
    </w:p>
    <w:p>
      <w:r>
        <w:t>高明玉(00:35:48): 全部。</w:t>
      </w:r>
    </w:p>
    <w:p>
      <w:r>
        <w:t>积木易搭丨毛凯(00:35:48): 对，你这样的话，你商务部跟单去审核，包括去匹配，都可以在系统里面让老板做一个自动审查，这样的话你想我们商务每天去核对很多事情都可以减少，你这完全就工作量就大幅下降了嘛，</w:t>
      </w:r>
    </w:p>
    <w:p>
      <w:r>
        <w:t>高明玉(00:36:02): 你的数据来源？</w:t>
      </w:r>
    </w:p>
    <w:p>
      <w:r>
        <w:t>积木易搭丨毛凯(00:36:03): 这么多人天天写邮件，还去核对跟销售沟通，那你反正下载的不对，系统检测到跟我们标准的型号，库存上没有差异，我就直接退回给销售了，销售自己去改就完了，你不用商务，他每一个订单去问是不是问题？</w:t>
      </w:r>
    </w:p>
    <w:p>
      <w:r>
        <w:t>高明玉(00:36:21): 只能一个系系统。</w:t>
      </w:r>
    </w:p>
    <w:p>
      <w:r>
        <w:t>积木易搭丨毛凯(00:36:22): 先把这跑通，我们先这两三周，先把系统打开，这是第一步行吧，今天会议先到这里，有什么可以反过这一块，你负责好的，你已经搞了一个多月了，</w:t>
      </w:r>
    </w:p>
    <w:p>
      <w:r>
        <w:t>高明玉(00:36:51): 好，那毛总这边有什么问题就要跟我就跟我们沟通。</w:t>
      </w:r>
    </w:p>
    <w:p>
      <w:r>
        <w:t>积木易搭丨毛凯(00:36:55): 对，我随时跟你沟通，</w:t>
      </w:r>
    </w:p>
    <w:p>
      <w:r>
        <w:t>高明玉(00:36:56): 对，</w:t>
      </w:r>
    </w:p>
    <w:p>
      <w:r>
        <w:t>高明玉(00:36:57): 然后把。对。</w:t>
      </w:r>
    </w:p>
    <w:p>
      <w:r>
        <w:t>积木易搭丨毛凯(00:37:00): 好好，那今天开会就到这里，好，感谢大家，</w:t>
      </w:r>
    </w:p>
    <w:p>
      <w:r>
        <w:t>高明玉(00:37:03): 要有一个邮件通知，</w:t>
      </w:r>
    </w:p>
    <w:p>
      <w:r>
        <w:t>高明玉(00:37:05): 自动通知功能。</w:t>
      </w:r>
    </w:p>
    <w:p>
      <w:r>
        <w:t>积木易搭丨毛凯(00:37:06): 有的，</w:t>
      </w:r>
    </w:p>
    <w:p>
      <w:r>
        <w:t>高明玉(00:37:07): 好好好。</w:t>
      </w:r>
    </w:p>
    <w:p>
      <w:r>
        <w:t>积木易搭丨毛凯(00:37:08): 具体这个事情高总你那边第一步先把搞定，第二步你再来考虑，刚才上次他还有财务说的事情，反正这个东西肯定是实现了几个原因，很多做的，一步一步的解决，先把那三个系统跟系统的数据集成以后。你如果不能通的话，在这里也没法做的所有的事情。</w:t>
      </w:r>
    </w:p>
    <w:p>
      <w:r>
        <w:t>高明玉(00:37:28): 就3m 系统跟 oms 能不能打通，然后再 oms？</w:t>
      </w:r>
    </w:p>
    <w:p>
      <w:r>
        <w:t>积木易搭丨毛凯(00:37:31): 对，你要给接口，你就给接口嘛，该付费的付费嘛，直接找就管。</w:t>
      </w:r>
    </w:p>
    <w:p>
      <w:r>
        <w:t>高明玉(00:37:36): Oms oms 其实 oms 跟基金也是可以打通的，已经打通了，已经把。</w:t>
      </w:r>
    </w:p>
    <w:p>
      <w:r>
        <w:t>积木易搭丨毛凯(00:37:41): 都是可以打通的，虽然它也要打通，现在就核心把源头这个数据要拉过来。</w:t>
      </w:r>
    </w:p>
    <w:p>
      <w:r>
        <w:t>高明玉(00:37:44): Crm 要拉进来，他要跟 oms 打通。</w:t>
      </w:r>
    </w:p>
    <w:p>
      <w:r>
        <w:t>积木易搭丨毛凯(00:37:50): 你这边的话，后面他们备货下单什么的我都可以让他们走系统直接下备货单。好，那就这样。先拖着。</w:t>
      </w:r>
    </w:p>
    <w:p>
      <w:r>
        <w:t>高明玉(00:38:04): 打通的话，对各个部门做单据的要求是要非常高的，不能搞错，对，主要是 crm 现在就把 crm 拉进来就行了，对，Crm 就差它就差这个系统源头单据做完之后，物流那边发货也不能发错，包括报关单，因为我们现在做单的时候发现很多报关单跟我们实际系统里面做的订单都匹配不上，所以正常来说，</w:t>
      </w:r>
    </w:p>
    <w:p>
      <w:r>
        <w:t>高明玉(00:38:29): 是 crm 系统到 erp 系统录单之后，然后再去发货，我们现在是有点倒了，等于先。</w:t>
      </w:r>
    </w:p>
    <w:p>
      <w:r>
        <w:t>积木易搭丨毛凯(00:38:37): 现在做这个系统就是把流程自动让他写，让他读。</w:t>
      </w:r>
    </w:p>
    <w:p>
      <w:r>
        <w:t>高明玉(00:38:40): 一条线是做订单，一条线是发货的，假如说他的 cm 跟 oms 打通之后，Oms 发货了，他是反写到金蝶里面来的，对反写的。</w:t>
      </w:r>
    </w:p>
    <w:p>
      <w:r>
        <w:t>积木易搭丨毛凯(00:38:50): 逻辑，你现在就先保证这三个系统跟我系统通，我系统通了，我就能这三个系统相互间写，</w:t>
      </w:r>
    </w:p>
    <w:p>
      <w:r>
        <w:t>高明玉(00:38:55): 把 cmosis 打通就行了。</w:t>
      </w:r>
    </w:p>
    <w:p>
      <w:r>
        <w:t>积木易搭丨毛凯(00:38:57): 数据，读数据都给你解决掉。对，我现在系统是一个基础的，我们内部的中台，它把我们所有内部的业务系统数据汇总，同时也可以往各个系统里面相互把数据拉平听到！</w:t>
      </w:r>
    </w:p>
    <w:p>
      <w:r>
        <w:t>积木易搭丨毛凯(00:39:15): 我们分几期来做吧，我们第一期先把中台的数据工数据的把东西搞完，这个事情先解决掉，这个问题是个很大的弊端，你现在卖那么多邮件，每天我一天他妈的收二三十个邮件，没时间去看东西。</w:t>
      </w:r>
    </w:p>
    <w:p>
      <w:r>
        <w:t>高明玉(00:39:30): 是把 cm 系统跟 oms 的对接。Oms 跟 erp 的话有一个问题它只能是主体，我们现在有好多个主体，是后面。</w:t>
      </w:r>
    </w:p>
    <w:p>
      <w:r>
        <w:t>积木易搭丨毛凯(00:39:39): 方便第二方面。</w:t>
      </w:r>
    </w:p>
    <w:p>
      <w:r>
        <w:t>高明玉(00:39:44): 先解决第一个，就一个小小任务会容易实现一点。</w:t>
      </w:r>
    </w:p>
    <w:p>
      <w:r>
        <w:t>积木易搭丨毛凯(00:39:48): 先把，你先把商务部和物流他们包括生产这边每天去查邮件和工作量情况都在盈利。</w:t>
      </w:r>
    </w:p>
    <w:p>
      <w:r>
        <w:t>高明玉(00:39:55): 确实是要把。</w:t>
      </w:r>
    </w:p>
    <w:p>
      <w:r>
        <w:t>积木易搭丨毛凯(00:39:57): 你不是？</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